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r>
        <w:t>This is the first paragraph.</w:t>
      </w:r>
    </w:p>
    <w:p>
      <w:r>
        <w:t>This is the second paragraph with more text.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Col1 Row0</w:t>
            </w:r>
          </w:p>
        </w:tc>
        <w:tc>
          <w:tcPr>
            <w:tcW w:type="dxa" w:w="4320"/>
          </w:tcPr>
          <w:p>
            <w:r>
              <w:t>Col2 Row0</w:t>
            </w:r>
          </w:p>
        </w:tc>
      </w:tr>
      <w:tr>
        <w:tc>
          <w:tcPr>
            <w:tcW w:type="dxa" w:w="4320"/>
          </w:tcPr>
          <w:p>
            <w:r>
              <w:t>Col1 Row1</w:t>
            </w:r>
          </w:p>
        </w:tc>
        <w:tc>
          <w:tcPr>
            <w:tcW w:type="dxa" w:w="4320"/>
          </w:tcPr>
          <w:p>
            <w:r>
              <w:t>Col2 Row1</w:t>
            </w:r>
          </w:p>
        </w:tc>
      </w:tr>
      <w:tr>
        <w:tc>
          <w:tcPr>
            <w:tcW w:type="dxa" w:w="4320"/>
          </w:tcPr>
          <w:p>
            <w:r>
              <w:t>Col1 Row2</w:t>
            </w:r>
          </w:p>
        </w:tc>
        <w:tc>
          <w:tcPr>
            <w:tcW w:type="dxa" w:w="4320"/>
          </w:tcPr>
          <w:p>
            <w:r>
              <w:t>Col2 Row2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